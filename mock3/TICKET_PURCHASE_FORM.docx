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TICKET PURCHASE FORM</w:t>
      </w:r>
    </w:p>
    <w:p>
      <w:r>
        <w:t>Name</w:t>
      </w:r>
    </w:p>
    <w:p>
      <w:r>
        <w:t>____________________________________</w:t>
      </w:r>
    </w:p>
    <w:p>
      <w:r>
        <w:t>Date of Visit</w:t>
      </w:r>
    </w:p>
    <w:p>
      <w:r>
        <w:t>____________________________________</w:t>
      </w:r>
    </w:p>
    <w:p>
      <w:r>
        <w:t>Number of Tickets</w:t>
      </w:r>
    </w:p>
    <w:p>
      <w:r>
        <w:t>____________________________________</w:t>
      </w:r>
    </w:p>
    <w:p>
      <w:r>
        <w:t>Card Type</w:t>
      </w:r>
    </w:p>
    <w:p>
      <w:r>
        <w:t>____________________________________</w:t>
      </w:r>
    </w:p>
    <w:p>
      <w:r>
        <w:t>Card Number</w:t>
      </w:r>
    </w:p>
    <w:p>
      <w:r>
        <w:t>____________________________________</w:t>
      </w:r>
    </w:p>
    <w:p>
      <w:r>
        <w:t>Expiry Date</w:t>
      </w:r>
    </w:p>
    <w:p>
      <w:r>
        <w:t>____________________________________</w:t>
      </w:r>
    </w:p>
    <w:p>
      <w:r>
        <w:t>CVV</w:t>
      </w:r>
    </w:p>
    <w:p>
      <w:r>
        <w:t>____________________________________</w:t>
      </w:r>
    </w:p>
    <w:p>
      <w:r>
        <w:t>Save card details for future purchases?</w:t>
      </w:r>
    </w:p>
    <w:p>
      <w:r>
        <w:t>☐ Yes</w:t>
      </w:r>
    </w:p>
    <w:p>
      <w:r>
        <w:t>☐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