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THEME PARK PAYMENT CARD</w:t>
      </w:r>
    </w:p>
    <w:p>
      <w:r>
        <w:t>Cardholder Name: Alex Turner</w:t>
      </w:r>
    </w:p>
    <w:p>
      <w:r>
        <w:t>Card Type: Visa</w:t>
      </w:r>
    </w:p>
    <w:p>
      <w:r>
        <w:t>Card Number: 4567 8912 3456 7890</w:t>
      </w:r>
    </w:p>
    <w:p>
      <w:r>
        <w:t>Expiry Date: 08/29</w:t>
      </w:r>
    </w:p>
    <w:p>
      <w:r>
        <w:t>CVV: 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