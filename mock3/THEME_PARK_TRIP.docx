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THEME PARK TRIP</w:t>
      </w:r>
    </w:p>
    <w:p>
      <w:r>
        <w:t>Come and enjoy a fantastic day out.</w:t>
      </w:r>
    </w:p>
    <w:p>
      <w:r>
        <w:t>The the theme park has exciting rides and attractions for all ages.</w:t>
      </w:r>
    </w:p>
    <w:p>
      <w:r>
        <w:t>Theme Park Name: _______________________</w:t>
      </w:r>
    </w:p>
    <w:p>
      <w:r>
        <w:t>Address: _______________________________</w:t>
      </w:r>
    </w:p>
    <w:p>
      <w:r>
        <w:t>Postcode: ______________________________</w:t>
      </w:r>
    </w:p>
    <w:p>
      <w:r>
        <w:t>Ticket Cost: £___________________________</w:t>
      </w:r>
    </w:p>
    <w:p/>
    <w:p>
      <w:r>
        <w:t>This includes:</w:t>
      </w:r>
    </w:p>
    <w:p>
      <w:r>
        <w:t>Ride attractions</w:t>
      </w:r>
    </w:p>
    <w:p>
      <w:r>
        <w:t>Food outlets</w:t>
      </w:r>
    </w:p>
    <w:p>
      <w:r>
        <w:t>Family entertainment</w:t>
      </w:r>
    </w:p>
    <w:p>
      <w:r>
        <w:t>Live shows</w:t>
      </w:r>
    </w:p>
    <w:p/>
    <w:p>
      <w:r>
        <w:t>Insert image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