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FRIEND EMAIL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Email Address</w:t>
            </w:r>
          </w:p>
        </w:tc>
      </w:tr>
      <w:tr>
        <w:tc>
          <w:tcPr>
            <w:tcW w:type="dxa" w:w="4320"/>
          </w:tcPr>
          <w:p>
            <w:r>
              <w:t>Emma Brown</w:t>
            </w:r>
          </w:p>
        </w:tc>
        <w:tc>
          <w:tcPr>
            <w:tcW w:type="dxa" w:w="4320"/>
          </w:tcPr>
          <w:p>
            <w:r>
              <w:t>emma.brown@daytrip.co.uk</w:t>
            </w:r>
          </w:p>
        </w:tc>
      </w:tr>
      <w:tr>
        <w:tc>
          <w:tcPr>
            <w:tcW w:type="dxa" w:w="4320"/>
          </w:tcPr>
          <w:p>
            <w:r>
              <w:t>David Patel</w:t>
            </w:r>
          </w:p>
        </w:tc>
        <w:tc>
          <w:tcPr>
            <w:tcW w:type="dxa" w:w="4320"/>
          </w:tcPr>
          <w:p>
            <w:r>
              <w:t>david.patel@daytrip.co.uk</w:t>
            </w:r>
          </w:p>
        </w:tc>
      </w:tr>
      <w:tr>
        <w:tc>
          <w:tcPr>
            <w:tcW w:type="dxa" w:w="4320"/>
          </w:tcPr>
          <w:p>
            <w:r>
              <w:t>Sophie Green</w:t>
            </w:r>
          </w:p>
        </w:tc>
        <w:tc>
          <w:tcPr>
            <w:tcW w:type="dxa" w:w="4320"/>
          </w:tcPr>
          <w:p>
            <w:r>
              <w:t>sophie.green@daytrip.co.uk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